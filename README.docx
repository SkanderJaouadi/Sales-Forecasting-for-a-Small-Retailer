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🛒 Grocery Sales Forecasting System</w:t>
      </w:r>
    </w:p>
    <w:p>
      <w:pPr>
        <w:pStyle w:val="Heading1"/>
      </w:pPr>
      <w:r>
        <w:t>🚀 Getting Started</w:t>
      </w:r>
    </w:p>
    <w:p>
      <w:r>
        <w:rPr>
          <w:b/>
        </w:rPr>
        <w:t>1. Install Dependencies:</w:t>
      </w:r>
    </w:p>
    <w:p>
      <w:pPr>
        <w:pStyle w:val="NoSpacing"/>
      </w:pPr>
      <w:r>
        <w:t>pip install pandas numpy xgboost scikit-learn</w:t>
      </w:r>
    </w:p>
    <w:p>
      <w:r>
        <w:rPr>
          <w:b/>
        </w:rPr>
        <w:t>2. Prepare Your Data:</w:t>
      </w:r>
    </w:p>
    <w:p>
      <w:pPr>
        <w:pStyle w:val="NoSpacing"/>
      </w:pPr>
      <w:r>
        <w:t>Ensure grocery_chain_data.csv is in the root folder.</w:t>
      </w:r>
    </w:p>
    <w:p>
      <w:r>
        <w:rPr>
          <w:b/>
        </w:rPr>
        <w:t>3. Train the Model:</w:t>
      </w:r>
    </w:p>
    <w:p>
      <w:pPr>
        <w:pStyle w:val="NoSpacing"/>
      </w:pPr>
      <w:r>
        <w:t>python train_model.py</w:t>
      </w:r>
    </w:p>
    <w:p>
      <w:r>
        <w:rPr>
          <w:b/>
        </w:rPr>
        <w:t>4. Predict Sales:</w:t>
      </w:r>
    </w:p>
    <w:p>
      <w:pPr>
        <w:pStyle w:val="NoSpacing"/>
      </w:pPr>
      <w:r>
        <w:t>python predict_sales.py</w:t>
      </w:r>
    </w:p>
    <w:p>
      <w:pPr>
        <w:pStyle w:val="Heading1"/>
      </w:pPr>
      <w:r>
        <w:t>🛠️ How It Works</w:t>
      </w:r>
    </w:p>
    <w:p>
      <w:r>
        <w:t>The system processes historical transaction data to create time-based features (lags, rolling means, and calendar effects) to forecast demand. The interactive script is case-insensitive, meaning you can type 'apples' or 'Apples' and get the same accurate result.</w:t>
      </w:r>
    </w:p>
    <w:p>
      <w:pPr>
        <w:pStyle w:val="Heading1"/>
      </w:pPr>
      <w:r>
        <w:t>📊 Model Details</w:t>
      </w:r>
    </w:p>
    <w:p>
      <w:pPr>
        <w:pStyle w:val="ListBullet"/>
      </w:pPr>
      <w:r>
        <w:t>Algorithm: XGBoost Regressor</w:t>
      </w:r>
    </w:p>
    <w:p>
      <w:pPr>
        <w:pStyle w:val="ListBullet"/>
      </w:pPr>
      <w:r>
        <w:t>Output: Predicted quantity (rounded to 2 decimal places)</w:t>
      </w:r>
    </w:p>
    <w:p>
      <w:pPr>
        <w:pStyle w:val="ListBullet"/>
      </w:pPr>
      <w:r>
        <w:t>Features: Product/Store encoding, seasonality, and historical sales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